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역전파 숫자 예제</w:t>
      </w:r>
    </w:p>
    <w:p>
      <w:r>
        <w:rPr>
          <w:b w:val="0"/>
        </w:rPr>
        <w:t>자주 쓰는 조합별로, 미분 결과에 숫자만 넣으면 되는 표로 정리할게요.</w:t>
      </w:r>
    </w:p>
    <w:p>
      <w:r>
        <w:rPr>
          <w:b w:val="0"/>
        </w:rPr>
        <w:t xml:space="preserve">여기서 </w:t>
      </w:r>
      <m:oMath>
        <m:f>
          <m:num>
            <m:r>
              <w:rPr>
                <w:rFonts w:ascii="Cambria Math" w:hAnsi="Cambria Math"/>
                <w:sz w:val="22"/>
              </w:rPr>
              <m:t xml:space="preserve">∂</m:t>
            </m:r>
            <m:r>
              <w:rPr>
                <w:rFonts w:ascii="Cambria Math" w:hAnsi="Cambria Math"/>
                <w:sz w:val="22"/>
              </w:rPr>
              <m:t xml:space="preserve">L</m:t>
            </m:r>
          </m:num>
          <m:den>
            <m:r>
              <w:rPr>
                <w:rFonts w:ascii="Cambria Math" w:hAnsi="Cambria Math"/>
                <w:sz w:val="22"/>
              </w:rPr>
              <m:t xml:space="preserve">∂</m:t>
            </m:r>
            <m:r>
              <w:rPr>
                <w:rFonts w:ascii="Cambria Math" w:hAnsi="Cambria Math"/>
                <w:sz w:val="22"/>
              </w:rPr>
              <m:t xml:space="preserve">w</m:t>
            </m:r>
          </m:den>
        </m:f>
      </m:oMath>
      <w:r>
        <w:rPr>
          <w:b w:val="0"/>
        </w:rPr>
        <w:t xml:space="preserve">는 가중치 </w:t>
      </w:r>
      <m:oMath>
        <m:r>
          <w:rPr>
            <w:rFonts w:ascii="Cambria Math" w:hAnsi="Cambria Math"/>
            <w:sz w:val="22"/>
          </w:rPr>
          <m:t xml:space="preserve">w</m:t>
        </m:r>
      </m:oMath>
      <w:r>
        <w:rPr>
          <w:b w:val="0"/>
        </w:rPr>
        <w:t>의 기울기예요.</w:t>
      </w:r>
    </w:p>
    <w:p>
      <w:pPr>
        <w:pStyle w:val="Heading2"/>
      </w:pPr>
      <w:r>
        <w:t>① 시그모이드와 BCE 정답이 1일 때</w:t>
      </w:r>
    </w:p>
    <w:p>
      <w:r>
        <w:rPr>
          <w:b w:val="0"/>
        </w:rPr>
        <w:t xml:space="preserve">입력 </w:t>
      </w:r>
      <m:oMath>
        <m:r>
          <w:rPr>
            <w:rFonts w:ascii="Cambria Math" w:hAnsi="Cambria Math"/>
            <w:sz w:val="22"/>
          </w:rPr>
          <m:t xml:space="preserve">x = 2</m:t>
        </m:r>
      </m:oMath>
      <w:r>
        <w:rPr>
          <w:b w:val="0"/>
        </w:rPr>
        <w:t xml:space="preserve">, 예측 확률 </w:t>
      </w:r>
      <m:oMath>
        <m:r>
          <w:rPr>
            <w:rFonts w:ascii="Cambria Math" w:hAnsi="Cambria Math"/>
            <w:sz w:val="22"/>
          </w:rPr>
          <m:t xml:space="preserve">p = 0.5</m:t>
        </m:r>
      </m:oMath>
      <w:r>
        <w:rPr>
          <w:b w:val="0"/>
        </w:rPr>
        <w:t xml:space="preserve">, 정답 </w:t>
      </w:r>
      <m:oMath>
        <m:r>
          <w:rPr>
            <w:rFonts w:ascii="Cambria Math" w:hAnsi="Cambria Math"/>
            <w:sz w:val="22"/>
          </w:rPr>
          <m:t xml:space="preserve">y = 1</m:t>
        </m:r>
      </m:oMath>
      <w:r>
        <w:rPr>
          <w:b w:val="0"/>
        </w:rPr>
        <w:t>이라고 할게요.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2948"/>
        <w:gridCol w:w="4535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계산 단계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가져다 쓰는 미분 공식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숫자 대입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L = −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ln</m:t>
              </m:r>
              <m:r>
                <w:rPr>
                  <w:rFonts w:ascii="Cambria Math" w:hAnsi="Cambria Math"/>
                  <w:sz w:val="22"/>
                </w:rPr>
                <m:t xml:space="preserve">(</m:t>
              </m:r>
              <m:r>
                <w:rPr>
                  <w:rFonts w:ascii="Cambria Math" w:hAnsi="Cambria Math"/>
                  <w:sz w:val="22"/>
                </w:rPr>
                <m:t xml:space="preserve">p</m:t>
              </m:r>
              <m:r>
                <w:rPr>
                  <w:rFonts w:ascii="Cambria Math" w:hAnsi="Cambria Math"/>
                  <w:sz w:val="22"/>
                </w:rPr>
                <m:t xml:space="preserve">)</m:t>
              </m:r>
            </m:oMath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p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 xml:space="preserve"> = −</m:t>
              </m:r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p</m:t>
                  </m:r>
                </m:den>
              </m:f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0.5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 xml:space="preserve"> = −2</m:t>
              </m:r>
            </m:oMath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p = </m:t>
              </m:r>
              <m:r>
                <w:rPr>
                  <w:rFonts w:ascii="Cambria Math" w:hAnsi="Cambria Math"/>
                  <w:sz w:val="22"/>
                </w:rPr>
                <m:t xml:space="preserve">σ(</m:t>
              </m:r>
              <m:r>
                <w:rPr>
                  <w:rFonts w:ascii="Cambria Math" w:hAnsi="Cambria Math"/>
                  <w:sz w:val="22"/>
                </w:rPr>
                <m:t xml:space="preserve">z</m:t>
              </m:r>
              <m:r>
                <w:rPr>
                  <w:rFonts w:ascii="Cambria Math" w:hAnsi="Cambria Math"/>
                  <w:sz w:val="22"/>
                </w:rPr>
                <m:t xml:space="preserve">)</m:t>
              </m:r>
            </m:oMath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p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z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 xml:space="preserve"> = p(1 − p)</m:t>
              </m:r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0.5 × (1 − 0.5) = 0.25</m:t>
              </m:r>
            </m:oMath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z = wx + b</m:t>
              </m:r>
            </m:oMath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z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w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 xml:space="preserve"> = x</m:t>
              </m:r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2</m:t>
              </m:r>
            </m:oMath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최종 가중치 기울기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위 세 값을 곱하기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(−2) × 0.25 × 2 = −1</m:t>
              </m:r>
            </m:oMath>
          </w:p>
        </w:tc>
      </w:tr>
    </w:tbl>
    <w:p>
      <w:pPr>
        <w:spacing w:line="20" w:lineRule="exact" w:after="40"/>
      </w:pPr>
      <w:r>
        <w:rPr>
          <w:sz w:val="2"/>
        </w:rPr>
      </w:r>
    </w:p>
    <w:p>
      <w:r>
        <w:rPr>
          <w:b w:val="0"/>
        </w:rPr>
        <w:t>기울기가 음수라서 업데이트하면 가중치가 커져요.</w:t>
      </w:r>
    </w:p>
    <w:p>
      <w:pPr>
        <w:pStyle w:val="Heading2"/>
      </w:pPr>
      <w:r>
        <w:t>② 시그모이드와 BCE 정답이 0일 때</w:t>
      </w:r>
    </w:p>
    <w:p>
      <w:r>
        <w:rPr>
          <w:b w:val="0"/>
        </w:rPr>
        <w:t xml:space="preserve">똑같이 </w:t>
      </w:r>
      <m:oMath>
        <m:r>
          <w:rPr>
            <w:rFonts w:ascii="Cambria Math" w:hAnsi="Cambria Math"/>
            <w:sz w:val="22"/>
          </w:rPr>
          <m:t xml:space="preserve">x = 2</m:t>
        </m:r>
      </m:oMath>
      <w:r>
        <w:rPr>
          <w:b w:val="0"/>
        </w:rPr>
        <w:t xml:space="preserve">, </w:t>
      </w:r>
      <m:oMath>
        <m:r>
          <w:rPr>
            <w:rFonts w:ascii="Cambria Math" w:hAnsi="Cambria Math"/>
            <w:sz w:val="22"/>
          </w:rPr>
          <m:t xml:space="preserve">p = 0.5</m:t>
        </m:r>
      </m:oMath>
      <w:r>
        <w:rPr>
          <w:b w:val="0"/>
        </w:rPr>
        <w:t xml:space="preserve">이고, 정답만 </w:t>
      </w:r>
      <m:oMath>
        <m:r>
          <w:rPr>
            <w:rFonts w:ascii="Cambria Math" w:hAnsi="Cambria Math"/>
            <w:sz w:val="22"/>
          </w:rPr>
          <m:t xml:space="preserve">y = 0</m:t>
        </m:r>
      </m:oMath>
      <w:r>
        <w:rPr>
          <w:b w:val="0"/>
        </w:rPr>
        <w:t>으로 바꿔볼게요.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4"/>
        <w:gridCol w:w="2948"/>
        <w:gridCol w:w="4535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계산 단계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가져다 쓰는 미분 공식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숫자 대입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L = −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ln</m:t>
              </m:r>
              <m:r>
                <w:rPr>
                  <w:rFonts w:ascii="Cambria Math" w:hAnsi="Cambria Math"/>
                  <w:sz w:val="22"/>
                </w:rPr>
                <m:t xml:space="preserve">(</m:t>
              </m:r>
              <m:r>
                <w:rPr>
                  <w:rFonts w:ascii="Cambria Math" w:hAnsi="Cambria Math"/>
                  <w:sz w:val="22"/>
                </w:rPr>
                <m:t xml:space="preserve">1 − p</m:t>
              </m:r>
              <m:r>
                <w:rPr>
                  <w:rFonts w:ascii="Cambria Math" w:hAnsi="Cambria Math"/>
                  <w:sz w:val="22"/>
                </w:rPr>
                <m:t xml:space="preserve">)</m:t>
              </m:r>
            </m:oMath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p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 xml:space="preserve"> = </m:t>
              </m:r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1 − p</m:t>
                  </m:r>
                </m:den>
              </m:f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1 − 0.5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 xml:space="preserve"> = 2</m:t>
              </m:r>
            </m:oMath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p = </m:t>
              </m:r>
              <m:r>
                <w:rPr>
                  <w:rFonts w:ascii="Cambria Math" w:hAnsi="Cambria Math"/>
                  <w:sz w:val="22"/>
                </w:rPr>
                <m:t xml:space="preserve">σ(</m:t>
              </m:r>
              <m:r>
                <w:rPr>
                  <w:rFonts w:ascii="Cambria Math" w:hAnsi="Cambria Math"/>
                  <w:sz w:val="22"/>
                </w:rPr>
                <m:t xml:space="preserve">z</m:t>
              </m:r>
              <m:r>
                <w:rPr>
                  <w:rFonts w:ascii="Cambria Math" w:hAnsi="Cambria Math"/>
                  <w:sz w:val="22"/>
                </w:rPr>
                <m:t xml:space="preserve">)</m:t>
              </m:r>
            </m:oMath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p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z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 xml:space="preserve"> = p(1 − p)</m:t>
              </m:r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0.5 × (1 − 0.5) = 0.25</m:t>
              </m:r>
            </m:oMath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z = wx + b</m:t>
              </m:r>
            </m:oMath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z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w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 xml:space="preserve"> = x</m:t>
              </m:r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2</m:t>
              </m:r>
            </m:oMath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최종 가중치 기울기</w:t>
            </w:r>
          </w:p>
        </w:tc>
        <w:tc>
          <w:tcPr>
            <w:tcW w:type="dxa" w:w="294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위 세 값을 곱하기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2 × 0.25 × 2 = 1</m:t>
              </m:r>
            </m:oMath>
          </w:p>
        </w:tc>
      </w:tr>
    </w:tbl>
    <w:p>
      <w:pPr>
        <w:spacing w:line="20" w:lineRule="exact" w:after="40"/>
      </w:pPr>
      <w:r>
        <w:rPr>
          <w:sz w:val="2"/>
        </w:rPr>
      </w:r>
    </w:p>
    <w:p>
      <w:r>
        <w:rPr>
          <w:b w:val="0"/>
        </w:rPr>
        <w:t>이번에는 기울기가 양수라서 업데이트하면 가중치가 작아져요.</w:t>
      </w:r>
    </w:p>
    <w:p>
      <w:r>
        <w:rPr>
          <w:b w:val="0"/>
        </w:rPr>
        <w:t>①과 ②는 다음 공식 하나로 바로 계산할 수도 있어요.</w:t>
      </w:r>
    </w:p>
    <w:p>
      <w:pPr>
        <w:spacing w:before="80" w:after="160"/>
        <w:jc w:val="center"/>
      </w:pPr>
      <m:oMath>
        <m:f>
          <m:num>
            <m:r>
              <w:rPr>
                <w:rFonts w:ascii="Cambria Math" w:hAnsi="Cambria Math"/>
                <w:sz w:val="22"/>
              </w:rPr>
              <m:t xml:space="preserve">∂</m:t>
            </m:r>
            <m:r>
              <w:rPr>
                <w:rFonts w:ascii="Cambria Math" w:hAnsi="Cambria Math"/>
                <w:sz w:val="22"/>
              </w:rPr>
              <m:t xml:space="preserve">L</m:t>
            </m:r>
          </m:num>
          <m:den>
            <m:r>
              <w:rPr>
                <w:rFonts w:ascii="Cambria Math" w:hAnsi="Cambria Math"/>
                <w:sz w:val="22"/>
              </w:rPr>
              <m:t xml:space="preserve">∂</m:t>
            </m:r>
            <m:r>
              <w:rPr>
                <w:rFonts w:ascii="Cambria Math" w:hAnsi="Cambria Math"/>
                <w:sz w:val="22"/>
              </w:rPr>
              <m:t xml:space="preserve">w</m:t>
            </m:r>
          </m:den>
        </m:f>
        <m:r>
          <w:rPr>
            <w:rFonts w:ascii="Cambria Math" w:hAnsi="Cambria Math"/>
            <w:sz w:val="22"/>
          </w:rPr>
          <m:t xml:space="preserve"> = (p − y)x</m:t>
        </m:r>
      </m:oMath>
    </w:p>
    <w:p>
      <w:r>
        <w:rPr>
          <w:b/>
        </w:rPr>
        <w:t>이 공식은 시그모이드와 BCE를 함께 쓸 때 적용돼요.</w:t>
      </w:r>
    </w:p>
    <w:p>
      <w:r>
        <w:br w:type="page"/>
      </w:r>
    </w:p>
    <w:p>
      <w:pPr>
        <w:pStyle w:val="Heading1"/>
      </w:pPr>
      <w:r>
        <w:t>③ 소프트맥스와 CCE 여러 클래스의 경우</w:t>
      </w:r>
    </w:p>
    <w:p>
      <w:r>
        <w:rPr>
          <w:b w:val="0"/>
        </w:rPr>
        <w:t xml:space="preserve">입력은 </w:t>
      </w:r>
      <m:oMath>
        <m:r>
          <w:rPr>
            <w:rFonts w:ascii="Cambria Math" w:hAnsi="Cambria Math"/>
            <w:sz w:val="22"/>
          </w:rPr>
          <m:t xml:space="preserve">x = 2</m:t>
        </m:r>
      </m:oMath>
      <w:r>
        <w:rPr>
          <w:b w:val="0"/>
        </w:rPr>
        <w:t>, 정답은 고양이라고 해볼게요.</w:t>
      </w:r>
    </w:p>
    <w:p>
      <w:pPr>
        <w:spacing w:before="80" w:after="160"/>
        <w:jc w:val="center"/>
      </w:pPr>
      <m:oMath>
        <m:r>
          <w:rPr>
            <w:rFonts w:ascii="Cambria Math" w:hAnsi="Cambria Math"/>
            <w:sz w:val="22"/>
          </w:rPr>
          <m:t xml:space="preserve">y = [1, 0, 0],     p = [0.7, 0.2, 0.1]</m:t>
        </m:r>
      </m:oMath>
    </w:p>
    <w:p>
      <w:r>
        <w:rPr>
          <w:b w:val="0"/>
        </w:rPr>
        <w:t xml:space="preserve">각 클래스에 점수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z</m:t>
            </m:r>
          </m:e>
          <m:sub>
            <m: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w:rPr>
            <w:rFonts w:ascii="Cambria Math" w:hAnsi="Cambria Math"/>
            <w:sz w:val="22"/>
          </w:rPr>
          <m:t xml:space="preserve"> = </m:t>
        </m:r>
        <m:sSub>
          <m:e>
            <m: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w:rPr>
            <w:rFonts w:ascii="Cambria Math" w:hAnsi="Cambria Math"/>
            <w:sz w:val="22"/>
          </w:rPr>
          <m:t xml:space="preserve">x + </m:t>
        </m:r>
        <m:sSub>
          <m:e>
            <m:r>
              <w:rPr>
                <w:rFonts w:ascii="Cambria Math" w:hAnsi="Cambria Math"/>
                <w:sz w:val="22"/>
              </w:rPr>
              <m:t xml:space="preserve">b</m:t>
            </m:r>
          </m:e>
          <m:sub>
            <m:r>
              <w:rPr>
                <w:rFonts w:ascii="Cambria Math" w:hAnsi="Cambria Math"/>
                <w:sz w:val="22"/>
              </w:rPr>
              <m:t xml:space="preserve">k</m:t>
            </m:r>
          </m:sub>
        </m:sSub>
      </m:oMath>
      <w:r>
        <w:rPr>
          <w:b w:val="0"/>
        </w:rPr>
        <w:t>를 만들고, 소프트맥스로 확률을 계산해요.</w:t>
      </w:r>
    </w:p>
    <w:p>
      <w:r>
        <w:rPr>
          <w:b w:val="0"/>
        </w:rPr>
        <w:t>소프트맥스와 CCE를 합쳐 미분한 결과는 다음과 같아요.</w:t>
      </w:r>
    </w:p>
    <w:p>
      <w:pPr>
        <w:spacing w:before="80" w:after="160"/>
        <w:jc w:val="center"/>
      </w:pPr>
      <m:oMath>
        <m:f>
          <m:num>
            <m:r>
              <w:rPr>
                <w:rFonts w:ascii="Cambria Math" w:hAnsi="Cambria Math"/>
                <w:sz w:val="22"/>
              </w:rPr>
              <m:t xml:space="preserve">∂</m:t>
            </m:r>
            <m:r>
              <w:rPr>
                <w:rFonts w:ascii="Cambria Math" w:hAnsi="Cambria Math"/>
                <w:sz w:val="22"/>
              </w:rPr>
              <m:t xml:space="preserve">L</m:t>
            </m:r>
          </m:num>
          <m:den>
            <m:r>
              <w:rPr>
                <w:rFonts w:ascii="Cambria Math" w:hAnsi="Cambria Math"/>
                <w:sz w:val="22"/>
              </w:rPr>
              <m:t xml:space="preserve">∂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 = </m:t>
        </m:r>
        <m:sSub>
          <m:e>
            <m:r>
              <w:rPr>
                <w:rFonts w:ascii="Cambria Math" w:hAnsi="Cambria Math"/>
                <w:sz w:val="22"/>
              </w:rPr>
              <m:t xml:space="preserve">p</m:t>
            </m:r>
          </m:e>
          <m:sub>
            <m: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w:rPr>
            <w:rFonts w:ascii="Cambria Math" w:hAnsi="Cambria Math"/>
            <w:sz w:val="22"/>
          </w:rPr>
          <m:t xml:space="preserve"> − </m:t>
        </m:r>
        <m:sSub>
          <m:e>
            <m:r>
              <w:rPr>
                <w:rFonts w:ascii="Cambria Math" w:hAnsi="Cambria Math"/>
                <w:sz w:val="22"/>
              </w:rPr>
              <m:t xml:space="preserve">y</m:t>
            </m:r>
          </m:e>
          <m:sub>
            <m:r>
              <w:rPr>
                <w:rFonts w:ascii="Cambria Math" w:hAnsi="Cambria Math"/>
                <w:sz w:val="22"/>
              </w:rPr>
              <m:t xml:space="preserve">k</m:t>
            </m:r>
          </m:sub>
        </m:sSub>
      </m:oMath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91"/>
        <w:gridCol w:w="1361"/>
        <w:gridCol w:w="1191"/>
        <w:gridCol w:w="2891"/>
        <w:gridCol w:w="3345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클래스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예측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k</m:t>
                  </m:r>
                </m:sub>
              </m:sSub>
            </m:oMath>
          </w:p>
        </w:tc>
        <w:tc>
          <w:tcPr>
            <w:tcW w:type="dxa" w:w="11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정답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k</m:t>
                  </m:r>
                </m:sub>
              </m:sSub>
            </m:oMath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점수의 기울기</w:t>
            </w:r>
          </w:p>
        </w:tc>
        <w:tc>
          <w:tcPr>
            <w:tcW w:type="dxa" w:w="334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가중치 기울기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고양이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0.7</m:t>
              </m:r>
            </m:oMath>
          </w:p>
        </w:tc>
        <w:tc>
          <w:tcPr>
            <w:tcW w:type="dxa" w:w="11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</m:t>
              </m:r>
            </m:oMath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0.7 − 1 = −0.3</m:t>
              </m:r>
            </m:oMath>
          </w:p>
        </w:tc>
        <w:tc>
          <w:tcPr>
            <w:tcW w:type="dxa" w:w="334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−0.3 × 2 = −0.6</m:t>
              </m:r>
            </m:oMath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강아지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0.2</m:t>
              </m:r>
            </m:oMath>
          </w:p>
        </w:tc>
        <w:tc>
          <w:tcPr>
            <w:tcW w:type="dxa" w:w="11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0.2 − 0 = 0.2</m:t>
              </m:r>
            </m:oMath>
          </w:p>
        </w:tc>
        <w:tc>
          <w:tcPr>
            <w:tcW w:type="dxa" w:w="334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0.2 × 2 = 0.4</m:t>
              </m:r>
            </m:oMath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새</w:t>
            </w:r>
          </w:p>
        </w:tc>
        <w:tc>
          <w:tcPr>
            <w:tcW w:type="dxa" w:w="136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0.1</m:t>
              </m:r>
            </m:oMath>
          </w:p>
        </w:tc>
        <w:tc>
          <w:tcPr>
            <w:tcW w:type="dxa" w:w="11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0.1 − 0 = 0.1</m:t>
              </m:r>
            </m:oMath>
          </w:p>
        </w:tc>
        <w:tc>
          <w:tcPr>
            <w:tcW w:type="dxa" w:w="334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0.1 × 2 = 0.2</m:t>
              </m:r>
            </m:oMath>
          </w:p>
        </w:tc>
      </w:tr>
    </w:tbl>
    <w:p>
      <w:pPr>
        <w:spacing w:line="20" w:lineRule="exact" w:after="40"/>
      </w:pPr>
      <w:r>
        <w:rPr>
          <w:sz w:val="2"/>
        </w:rPr>
      </w:r>
    </w:p>
    <w:p>
      <w:r>
        <w:rPr>
          <w:b w:val="0"/>
        </w:rPr>
        <w:t>업데이트하면 정답인 고양이의 점수는 올라가고, 강아지와 새의 점수는 내려가는 방향으로 움직여요.</w:t>
      </w:r>
    </w:p>
    <w:p>
      <w:r>
        <w:rPr>
          <w:b w:val="0"/>
        </w:rPr>
        <w:t>위 표는 모두 데이터 하나 기준이에요. 여러 데이터의 평균 손실을 사용한다면, 각 데이터에서 구한 가중치 기울기도 평균 내서 업데이트에 사용해요.</w:t>
      </w:r>
    </w:p>
    <w:p>
      <w:pPr>
        <w:pStyle w:val="Heading2"/>
      </w:pPr>
      <w:r>
        <w:t>CCE 손실 계산도 함께 확인</w:t>
      </w:r>
    </w:p>
    <w:p>
      <w:pPr>
        <w:spacing w:before="80" w:after="160"/>
        <w:jc w:val="center"/>
      </w:pPr>
      <m:oMath>
        <m:r>
          <w:rPr>
            <w:rFonts w:ascii="Cambria Math" w:hAnsi="Cambria Math"/>
            <w:sz w:val="22"/>
          </w:rPr>
          <m:t xml:space="preserve">L = −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2"/>
              </w:rPr>
              <m:t xml:space="preserve">k = 1</m:t>
            </m:r>
          </m:sub>
          <m:sup>
            <m:r>
              <w:rPr>
                <w:rFonts w:ascii="Cambria Math" w:hAnsi="Cambria Math"/>
                <w:sz w:val="22"/>
              </w:rPr>
              <m:t xml:space="preserve">C</m:t>
            </m:r>
          </m:sup>
          <m:e>
            <m:sSub>
              <m:e>
                <m:r>
                  <w:rPr>
                    <w:rFonts w:ascii="Cambria Math" w:hAnsi="Cambria Math"/>
                    <w:sz w:val="22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ln</m:t>
            </m:r>
            <m:r>
              <w:rPr>
                <w:rFonts w:ascii="Cambria Math" w:hAnsi="Cambria Math"/>
                <w:sz w:val="22"/>
              </w:rPr>
              <m:t xml:space="preserve">(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  <m:r>
              <w:rPr>
                <w:rFonts w:ascii="Cambria Math" w:hAnsi="Cambria Math"/>
                <w:sz w:val="22"/>
              </w:rPr>
              <m:t xml:space="preserve">)</m:t>
            </m:r>
          </m:e>
        </m:nary>
      </m:oMath>
    </w:p>
    <w:p>
      <w:pPr>
        <w:spacing w:before="80" w:after="160"/>
        <w:jc w:val="center"/>
      </w:pPr>
      <m:oMath>
        <m:r>
          <w:rPr>
            <w:rFonts w:ascii="Cambria Math" w:hAnsi="Cambria Math"/>
            <w:sz w:val="22"/>
          </w:rPr>
          <m:t xml:space="preserve">L = −[1 × </m:t>
        </m:r>
        <m:r>
          <m:rPr>
            <m:sty m:val="p"/>
          </m:rPr>
          <w:rPr>
            <w:rFonts w:ascii="Cambria Math" w:hAnsi="Cambria Math"/>
            <w:sz w:val="22"/>
          </w:rPr>
          <m:t xml:space="preserve">ln</m:t>
        </m:r>
        <m:r>
          <w:rPr>
            <w:rFonts w:ascii="Cambria Math" w:hAnsi="Cambria Math"/>
            <w:sz w:val="22"/>
          </w:rPr>
          <m:t xml:space="preserve">(</m:t>
        </m:r>
        <m:r>
          <w:rPr>
            <w:rFonts w:ascii="Cambria Math" w:hAnsi="Cambria Math"/>
            <w:sz w:val="22"/>
          </w:rPr>
          <m:t xml:space="preserve">0.7</m:t>
        </m:r>
        <m:r>
          <w:rPr>
            <w:rFonts w:ascii="Cambria Math" w:hAnsi="Cambria Math"/>
            <w:sz w:val="22"/>
          </w:rPr>
          <m:t xml:space="preserve">)</m:t>
        </m:r>
        <m:r>
          <w:rPr>
            <w:rFonts w:ascii="Cambria Math" w:hAnsi="Cambria Math"/>
            <w:sz w:val="22"/>
          </w:rPr>
          <m:t xml:space="preserve"> + 0 × </m:t>
        </m:r>
        <m:r>
          <m:rPr>
            <m:sty m:val="p"/>
          </m:rPr>
          <w:rPr>
            <w:rFonts w:ascii="Cambria Math" w:hAnsi="Cambria Math"/>
            <w:sz w:val="22"/>
          </w:rPr>
          <m:t xml:space="preserve">ln</m:t>
        </m:r>
        <m:r>
          <w:rPr>
            <w:rFonts w:ascii="Cambria Math" w:hAnsi="Cambria Math"/>
            <w:sz w:val="22"/>
          </w:rPr>
          <m:t xml:space="preserve">(</m:t>
        </m:r>
        <m:r>
          <w:rPr>
            <w:rFonts w:ascii="Cambria Math" w:hAnsi="Cambria Math"/>
            <w:sz w:val="22"/>
          </w:rPr>
          <m:t xml:space="preserve">0.2</m:t>
        </m:r>
        <m:r>
          <w:rPr>
            <w:rFonts w:ascii="Cambria Math" w:hAnsi="Cambria Math"/>
            <w:sz w:val="22"/>
          </w:rPr>
          <m:t xml:space="preserve">)</m:t>
        </m:r>
        <m:r>
          <w:rPr>
            <w:rFonts w:ascii="Cambria Math" w:hAnsi="Cambria Math"/>
            <w:sz w:val="22"/>
          </w:rPr>
          <m:t xml:space="preserve"> + 0 × </m:t>
        </m:r>
        <m:r>
          <m:rPr>
            <m:sty m:val="p"/>
          </m:rPr>
          <w:rPr>
            <w:rFonts w:ascii="Cambria Math" w:hAnsi="Cambria Math"/>
            <w:sz w:val="22"/>
          </w:rPr>
          <m:t xml:space="preserve">ln</m:t>
        </m:r>
        <m:r>
          <w:rPr>
            <w:rFonts w:ascii="Cambria Math" w:hAnsi="Cambria Math"/>
            <w:sz w:val="22"/>
          </w:rPr>
          <m:t xml:space="preserve">(</m:t>
        </m:r>
        <m:r>
          <w:rPr>
            <w:rFonts w:ascii="Cambria Math" w:hAnsi="Cambria Math"/>
            <w:sz w:val="22"/>
          </w:rPr>
          <m:t xml:space="preserve">0.1</m:t>
        </m:r>
        <m:r>
          <w:rPr>
            <w:rFonts w:ascii="Cambria Math" w:hAnsi="Cambria Math"/>
            <w:sz w:val="22"/>
          </w:rPr>
          <m:t xml:space="preserve">)</m:t>
        </m:r>
        <m:r>
          <w:rPr>
            <w:rFonts w:ascii="Cambria Math" w:hAnsi="Cambria Math"/>
            <w:sz w:val="22"/>
          </w:rPr>
          <m:t xml:space="preserve">]</m:t>
        </m:r>
      </m:oMath>
    </w:p>
    <w:p>
      <w:pPr>
        <w:spacing w:before="80" w:after="160"/>
        <w:jc w:val="center"/>
      </w:pPr>
      <m:oMath>
        <m:r>
          <w:rPr>
            <w:rFonts w:ascii="Cambria Math" w:hAnsi="Cambria Math"/>
            <w:sz w:val="22"/>
          </w:rPr>
          <m:t xml:space="preserve">L = 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ln</m:t>
        </m:r>
        <m:r>
          <w:rPr>
            <w:rFonts w:ascii="Cambria Math" w:hAnsi="Cambria Math"/>
            <w:sz w:val="22"/>
          </w:rPr>
          <m:t xml:space="preserve">(</m:t>
        </m:r>
        <m:r>
          <w:rPr>
            <w:rFonts w:ascii="Cambria Math" w:hAnsi="Cambria Math"/>
            <w:sz w:val="22"/>
          </w:rPr>
          <m:t xml:space="preserve">0.7</m:t>
        </m:r>
        <m:r>
          <w:rPr>
            <w:rFonts w:ascii="Cambria Math" w:hAnsi="Cambria Math"/>
            <w:sz w:val="22"/>
          </w:rPr>
          <m:t xml:space="preserve">)</m:t>
        </m:r>
        <m:r>
          <w:rPr>
            <w:rFonts w:ascii="Cambria Math" w:hAnsi="Cambria Math"/>
            <w:sz w:val="22"/>
          </w:rPr>
          <m:t xml:space="preserve"> ≈ 0.357</m:t>
        </m:r>
      </m:oMath>
    </w:p>
    <w:p>
      <w:r>
        <w:rPr>
          <w:b w:val="0"/>
        </w:rPr>
        <w:t xml:space="preserve">정답 클래스에 준 확률의 </w:t>
      </w:r>
      <m:oMath>
        <m: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ln</m:t>
        </m:r>
        <m:r>
          <w:rPr>
            <w:rFonts w:ascii="Cambria Math" w:hAnsi="Cambria Math"/>
            <w:sz w:val="22"/>
          </w:rPr>
          <m:t xml:space="preserve">(</m:t>
        </m:r>
        <m:r>
          <w:rPr>
            <w:rFonts w:ascii="Cambria Math" w:hAnsi="Cambria Math"/>
            <w:sz w:val="22"/>
          </w:rPr>
          <m:t xml:space="preserve">p</m:t>
        </m:r>
        <m:r>
          <w:rPr>
            <w:rFonts w:ascii="Cambria Math" w:hAnsi="Cambria Math"/>
            <w:sz w:val="22"/>
          </w:rPr>
          <m:t xml:space="preserve">)</m:t>
        </m:r>
      </m:oMath>
      <w:r>
        <w:rPr>
          <w:b w:val="0"/>
        </w:rPr>
        <w:t>만 남아요.</w:t>
      </w:r>
    </w:p>
    <w:p>
      <w:r>
        <w:br w:type="page"/>
      </w:r>
    </w:p>
    <w:p>
      <w:pPr>
        <w:pStyle w:val="Heading1"/>
      </w:pPr>
      <w:r>
        <w:t>④ 은닉층이 있을 때 순전파</w:t>
      </w:r>
    </w:p>
    <w:p>
      <w:r>
        <w:rPr>
          <w:b w:val="0"/>
        </w:rPr>
        <w:t>입력 2개 → ReLU 은닉 뉴런 2개 → 시그모이드 출력 1개 → BCE 손실인 예제를 볼게요.</w:t>
      </w:r>
    </w:p>
    <w:p>
      <w:r>
        <w:rPr>
          <w:b w:val="0"/>
        </w:rPr>
        <w:t xml:space="preserve">입력은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w:rPr>
            <w:rFonts w:ascii="Cambria Math" w:hAnsi="Cambria Math"/>
            <w:sz w:val="22"/>
          </w:rPr>
          <m:t xml:space="preserve"> = 1,  </m:t>
        </m:r>
        <m:sSub>
          <m:e>
            <m: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w:rPr>
            <w:rFonts w:ascii="Cambria Math" w:hAnsi="Cambria Math"/>
            <w:sz w:val="22"/>
          </w:rPr>
          <m:t xml:space="preserve"> = 2</m:t>
        </m:r>
      </m:oMath>
      <w:r>
        <w:rPr>
          <w:b w:val="0"/>
        </w:rPr>
        <w:t xml:space="preserve">, 정답은 </w:t>
      </w:r>
      <m:oMath>
        <m:r>
          <w:rPr>
            <w:rFonts w:ascii="Cambria Math" w:hAnsi="Cambria Math"/>
            <w:sz w:val="22"/>
          </w:rPr>
          <m:t xml:space="preserve">y = 1</m:t>
        </m:r>
      </m:oMath>
      <w:r>
        <w:rPr>
          <w:b w:val="0"/>
        </w:rPr>
        <w:t xml:space="preserve">, 학습률은 </w:t>
      </w:r>
      <m:oMath>
        <m:r>
          <w:rPr>
            <w:rFonts w:ascii="Cambria Math" w:hAnsi="Cambria Math"/>
            <w:sz w:val="22"/>
          </w:rPr>
          <m:t xml:space="preserve">η = 0.1</m:t>
        </m:r>
      </m:oMath>
      <w:r>
        <w:rPr>
          <w:b w:val="0"/>
        </w:rPr>
        <w:t>이에요.</w:t>
      </w:r>
    </w:p>
    <w:p>
      <w:r>
        <w:rPr>
          <w:b w:val="0"/>
        </w:rPr>
        <w:t xml:space="preserve">은닉층으로 들어가는 가중치는 </w:t>
      </w:r>
      <m:oMath>
        <m:r>
          <w:rPr>
            <w:rFonts w:ascii="Cambria Math" w:hAnsi="Cambria Math"/>
            <w:sz w:val="22"/>
          </w:rPr>
          <m:t xml:space="preserve">w</m:t>
        </m:r>
      </m:oMath>
      <w:r>
        <w:rPr>
          <w:b w:val="0"/>
        </w:rPr>
        <w:t xml:space="preserve">, 은닉층에서 출력층으로 연결되는 가중치는 </w:t>
      </w:r>
      <m:oMath>
        <m:r>
          <w:rPr>
            <w:rFonts w:ascii="Cambria Math" w:hAnsi="Cambria Math"/>
            <w:sz w:val="22"/>
          </w:rPr>
          <m:t xml:space="preserve">v</m:t>
        </m:r>
      </m:oMath>
      <w:r>
        <w:rPr>
          <w:b w:val="0"/>
        </w:rPr>
        <w:t>라고 부를게요.</w:t>
      </w:r>
    </w:p>
    <w:p>
      <w:pPr>
        <w:pStyle w:val="Heading2"/>
      </w:pPr>
      <w:r>
        <w:t>1단계 처음 가중치와 편향을 정해요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71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위치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가중치와 편향의 초기값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은닉 뉴런 1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1, 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12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0, 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0</m:t>
              </m:r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은닉 뉴런 2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−1, 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22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0, 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0</m:t>
              </m:r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출력 뉴런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1, 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1, 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o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−1</m:t>
              </m:r>
            </m:oMath>
          </w:p>
        </w:tc>
      </w:tr>
    </w:tbl>
    <w:p>
      <w:pPr>
        <w:spacing w:line="20" w:lineRule="exact" w:after="40"/>
      </w:pPr>
      <w:r>
        <w:rPr>
          <w:sz w:val="2"/>
        </w:rPr>
      </w:r>
    </w:p>
    <w:p>
      <w:pPr>
        <w:pStyle w:val="Heading2"/>
      </w:pPr>
      <w:r>
        <w:t>2단계 은닉층부터 순전파해요</w:t>
      </w:r>
    </w:p>
    <w:p>
      <m:oMath>
        <m:r>
          <w:rPr>
            <w:rFonts w:ascii="Cambria Math" w:hAnsi="Cambria Math"/>
            <w:sz w:val="22"/>
          </w:rPr>
          <m:t xml:space="preserve">a</m:t>
        </m:r>
      </m:oMath>
      <w:r>
        <w:rPr>
          <w:b w:val="0"/>
        </w:rPr>
        <w:t xml:space="preserve">는 ReLU에 넣기 전 값, </w:t>
      </w:r>
      <m:oMath>
        <m:r>
          <w:rPr>
            <w:rFonts w:ascii="Cambria Math" w:hAnsi="Cambria Math"/>
            <w:sz w:val="22"/>
          </w:rPr>
          <m:t xml:space="preserve">h</m:t>
        </m:r>
      </m:oMath>
      <w:r>
        <w:rPr>
          <w:b w:val="0"/>
        </w:rPr>
        <w:t>는 ReLU를 통과한 은닉 뉴런의 출력이에요.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5953"/>
        <w:gridCol w:w="1757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구할 값</w:t>
            </w:r>
          </w:p>
        </w:tc>
        <w:tc>
          <w:tcPr>
            <w:tcW w:type="dxa" w:w="595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숫자를 넣은 계산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은닉 입력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</m:oMath>
          </w:p>
        </w:tc>
        <w:tc>
          <w:tcPr>
            <w:tcW w:type="dxa" w:w="595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 × 1 + 0 × 2 + 0</m:t>
              </m:r>
            </m:oMath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은닉 출력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</m:oMath>
          </w:p>
        </w:tc>
        <w:tc>
          <w:tcPr>
            <w:tcW w:type="dxa" w:w="595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ReLU</m:t>
              </m:r>
              <m:r>
                <w:rPr>
                  <w:rFonts w:ascii="Cambria Math" w:hAnsi="Cambria Math"/>
                  <w:sz w:val="22"/>
                </w:rPr>
                <m:t xml:space="preserve">(</m:t>
              </m:r>
              <m:r>
                <w:rPr>
                  <w:rFonts w:ascii="Cambria Math" w:hAnsi="Cambria Math"/>
                  <w:sz w:val="22"/>
                </w:rPr>
                <m:t xml:space="preserve">1</m:t>
              </m:r>
              <m:r>
                <w:rPr>
                  <w:rFonts w:ascii="Cambria Math" w:hAnsi="Cambria Math"/>
                  <w:sz w:val="22"/>
                </w:rPr>
                <m:t xml:space="preserve">)</m:t>
              </m:r>
            </m:oMath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은닉 입력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sub>
              </m:sSub>
            </m:oMath>
          </w:p>
        </w:tc>
        <w:tc>
          <w:tcPr>
            <w:tcW w:type="dxa" w:w="595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(−1) × 1 + 0 × 2 + 0</m:t>
              </m:r>
            </m:oMath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−1</m:t>
              </m:r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은닉 출력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sub>
              </m:sSub>
            </m:oMath>
          </w:p>
        </w:tc>
        <w:tc>
          <w:tcPr>
            <w:tcW w:type="dxa" w:w="595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ReLU</m:t>
              </m:r>
              <m:r>
                <w:rPr>
                  <w:rFonts w:ascii="Cambria Math" w:hAnsi="Cambria Math"/>
                  <w:sz w:val="22"/>
                </w:rPr>
                <m:t xml:space="preserve">(</m:t>
              </m:r>
              <m:r>
                <w:rPr>
                  <w:rFonts w:ascii="Cambria Math" w:hAnsi="Cambria Math"/>
                  <w:sz w:val="22"/>
                </w:rPr>
                <m:t xml:space="preserve">−1</m:t>
              </m:r>
              <m:r>
                <w:rPr>
                  <w:rFonts w:ascii="Cambria Math" w:hAnsi="Cambria Math"/>
                  <w:sz w:val="22"/>
                </w:rPr>
                <m:t xml:space="preserve">)</m:t>
              </m:r>
            </m:oMath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출력층 점수 z</m:t>
              </m:r>
            </m:oMath>
          </w:p>
        </w:tc>
        <w:tc>
          <w:tcPr>
            <w:tcW w:type="dxa" w:w="595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 × 1 + 1 × 0 − 1</m:t>
              </m:r>
            </m:oMath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예측 확률 p</m:t>
              </m:r>
            </m:oMath>
          </w:p>
        </w:tc>
        <w:tc>
          <w:tcPr>
            <w:tcW w:type="dxa" w:w="595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σ(</m:t>
              </m:r>
              <m:r>
                <w:rPr>
                  <w:rFonts w:ascii="Cambria Math" w:hAnsi="Cambria Math"/>
                  <w:sz w:val="22"/>
                </w:rPr>
                <m:t xml:space="preserve">0</m:t>
              </m:r>
              <m:r>
                <w:rPr>
                  <w:rFonts w:ascii="Cambria Math" w:hAnsi="Cambria Math"/>
                  <w:sz w:val="22"/>
                </w:rPr>
                <m:t xml:space="preserve">)</m:t>
              </m:r>
              <m:r>
                <w:rPr>
                  <w:rFonts w:ascii="Cambria Math" w:hAnsi="Cambria Math"/>
                  <w:sz w:val="22"/>
                </w:rPr>
                <m:t xml:space="preserve"> = </m:t>
              </m:r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1 + </m:t>
                  </m:r>
                  <m:sSup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 xml:space="preserve">0</m:t>
                      </m:r>
                    </m:sup>
                  </m:sSup>
                </m:den>
              </m:f>
            </m:oMath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0.5</m:t>
              </m:r>
            </m:oMath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BCE 손실 L</m:t>
              </m:r>
            </m:oMath>
          </w:p>
        </w:tc>
        <w:tc>
          <w:tcPr>
            <w:tcW w:type="dxa" w:w="595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ln</m:t>
              </m:r>
              <m:r>
                <w:rPr>
                  <w:rFonts w:ascii="Cambria Math" w:hAnsi="Cambria Math"/>
                  <w:sz w:val="22"/>
                </w:rPr>
                <m:t xml:space="preserve">(</m:t>
              </m:r>
              <m:r>
                <w:rPr>
                  <w:rFonts w:ascii="Cambria Math" w:hAnsi="Cambria Math"/>
                  <w:sz w:val="22"/>
                </w:rPr>
                <m:t xml:space="preserve">0.5</m:t>
              </m:r>
              <m:r>
                <w:rPr>
                  <w:rFonts w:ascii="Cambria Math" w:hAnsi="Cambria Math"/>
                  <w:sz w:val="22"/>
                </w:rPr>
                <m:t xml:space="preserve">)</m:t>
              </m:r>
            </m:oMath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0.6931</m:t>
              </m:r>
            </m:oMath>
          </w:p>
        </w:tc>
      </w:tr>
    </w:tbl>
    <w:p>
      <w:pPr>
        <w:spacing w:line="20" w:lineRule="exact" w:after="40"/>
      </w:pPr>
      <w:r>
        <w:rPr>
          <w:sz w:val="2"/>
        </w:rPr>
      </w:r>
    </w:p>
    <w:p>
      <w:r>
        <w:rPr>
          <w:b w:val="0"/>
        </w:rPr>
        <w:t>ReLU는 양수는 그대로 보내고 음수는 0으로 바꿔요. 그래서 첫 번째 은닉 뉴런의 출력은 1, 두 번째는 0이에요.</w:t>
      </w:r>
    </w:p>
    <w:p>
      <w:r>
        <w:br w:type="page"/>
      </w:r>
    </w:p>
    <w:p>
      <w:pPr>
        <w:pStyle w:val="Heading1"/>
      </w:pPr>
      <w:r>
        <w:t>⑤ 은닉층으로 기울기를 전달해요</w:t>
      </w:r>
    </w:p>
    <w:p>
      <w:pPr>
        <w:pStyle w:val="Heading2"/>
      </w:pPr>
      <w:r>
        <w:t>3단계 출력층에서 역전파를 시작해요</w:t>
      </w:r>
    </w:p>
    <w:p>
      <w:r>
        <w:rPr>
          <w:b w:val="0"/>
        </w:rPr>
        <w:t xml:space="preserve">시그모이드와 BCE 조합이므로 출력층 점수의 기울기는 </w:t>
      </w:r>
      <m:oMath>
        <m:r>
          <w:rPr>
            <w:rFonts w:ascii="Cambria Math" w:hAnsi="Cambria Math"/>
            <w:sz w:val="22"/>
          </w:rPr>
          <m:t xml:space="preserve">p − y</m:t>
        </m:r>
      </m:oMath>
      <w:r>
        <w:rPr>
          <w:b w:val="0"/>
        </w:rPr>
        <w:t>예요.</w:t>
      </w:r>
    </w:p>
    <w:p>
      <w:pPr>
        <w:spacing w:before="80" w:after="160"/>
        <w:jc w:val="center"/>
      </w:pPr>
      <m:oMath>
        <m:f>
          <m:num>
            <m:r>
              <w:rPr>
                <w:rFonts w:ascii="Cambria Math" w:hAnsi="Cambria Math"/>
                <w:sz w:val="22"/>
              </w:rPr>
              <m:t xml:space="preserve">∂</m:t>
            </m:r>
            <m:r>
              <w:rPr>
                <w:rFonts w:ascii="Cambria Math" w:hAnsi="Cambria Math"/>
                <w:sz w:val="22"/>
              </w:rPr>
              <m:t xml:space="preserve">L</m:t>
            </m:r>
          </m:num>
          <m:den>
            <m:r>
              <w:rPr>
                <w:rFonts w:ascii="Cambria Math" w:hAnsi="Cambria Math"/>
                <w:sz w:val="22"/>
              </w:rPr>
              <m:t xml:space="preserve">∂</m:t>
            </m:r>
            <m:r>
              <w:rPr>
                <w:rFonts w:ascii="Cambria Math" w:hAnsi="Cambria Math"/>
                <w:sz w:val="22"/>
              </w:rPr>
              <m:t xml:space="preserve">z</m:t>
            </m:r>
          </m:den>
        </m:f>
        <m:r>
          <w:rPr>
            <w:rFonts w:ascii="Cambria Math" w:hAnsi="Cambria Math"/>
            <w:sz w:val="22"/>
          </w:rPr>
          <m:t xml:space="preserve"> = p − y = 0.5 − 1 = −0.5</m:t>
        </m:r>
      </m:oMath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84"/>
        <w:gridCol w:w="6236"/>
        <w:gridCol w:w="175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구할 기울기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미분 결과에 숫자 대입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1</m:t>
                      </m:r>
                    </m:sub>
                  </m:sSub>
                </m:den>
              </m:f>
            </m:oMath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z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 xml:space="preserve"> ×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−0.5 × 1</m:t>
              </m:r>
            </m:oMath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−0.5</m:t>
              </m:r>
            </m:oMath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2</m:t>
                      </m:r>
                    </m:sub>
                  </m:sSub>
                </m:den>
              </m:f>
            </m:oMath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z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 xml:space="preserve"> ×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−0.5 × 0</m:t>
              </m:r>
            </m:oMath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b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o</m:t>
                      </m:r>
                    </m:sub>
                  </m:sSub>
                </m:den>
              </m:f>
            </m:oMath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z</m:t>
                  </m:r>
                </m:den>
              </m:f>
            </m:oMath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−0.5</m:t>
              </m:r>
            </m:oMath>
          </w:p>
        </w:tc>
      </w:tr>
    </w:tbl>
    <w:p>
      <w:pPr>
        <w:spacing w:line="20" w:lineRule="exact" w:after="40"/>
      </w:pPr>
      <w:r>
        <w:rPr>
          <w:sz w:val="2"/>
        </w:rPr>
      </w:r>
    </w:p>
    <w:p>
      <w:pPr>
        <w:pStyle w:val="Heading2"/>
      </w:pPr>
      <w:r>
        <w:t>4단계 출력층에서 은닉층으로 돌아가요</w:t>
      </w:r>
    </w:p>
    <w:p>
      <w:r>
        <w:rPr>
          <w:b w:val="0"/>
        </w:rPr>
        <w:t xml:space="preserve">출력층에서 돌아온 기울기에 연결 가중치 </w:t>
      </w:r>
      <m:oMath>
        <m:r>
          <w:rPr>
            <w:rFonts w:ascii="Cambria Math" w:hAnsi="Cambria Math"/>
            <w:sz w:val="22"/>
          </w:rPr>
          <m:t xml:space="preserve">v</m:t>
        </m:r>
      </m:oMath>
      <w:r>
        <w:rPr>
          <w:b w:val="0"/>
        </w:rPr>
        <w:t>를 곱하고, ReLU의 기울기를 곱해요.</w:t>
      </w:r>
    </w:p>
    <w:p>
      <w:pPr>
        <w:spacing w:before="80" w:after="160"/>
        <w:jc w:val="center"/>
      </w:pPr>
      <m:oMath>
        <m:f>
          <m:num>
            <m:r>
              <w:rPr>
                <w:rFonts w:ascii="Cambria Math" w:hAnsi="Cambria Math"/>
                <w:sz w:val="22"/>
              </w:rPr>
              <m:t xml:space="preserve">∂</m:t>
            </m:r>
            <m:r>
              <w:rPr>
                <w:rFonts w:ascii="Cambria Math" w:hAnsi="Cambria Math"/>
                <w:sz w:val="22"/>
              </w:rPr>
              <m:t xml:space="preserve">L</m:t>
            </m:r>
          </m:num>
          <m:den>
            <m:r>
              <w:rPr>
                <w:rFonts w:ascii="Cambria Math" w:hAnsi="Cambria Math"/>
                <w:sz w:val="22"/>
              </w:rPr>
              <m:t xml:space="preserve">∂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 = </m:t>
        </m:r>
        <m:f>
          <m:num>
            <m:r>
              <w:rPr>
                <w:rFonts w:ascii="Cambria Math" w:hAnsi="Cambria Math"/>
                <w:sz w:val="22"/>
              </w:rPr>
              <m:t xml:space="preserve">∂</m:t>
            </m:r>
            <m:r>
              <w:rPr>
                <w:rFonts w:ascii="Cambria Math" w:hAnsi="Cambria Math"/>
                <w:sz w:val="22"/>
              </w:rPr>
              <m:t xml:space="preserve">L</m:t>
            </m:r>
          </m:num>
          <m:den>
            <m:r>
              <w:rPr>
                <w:rFonts w:ascii="Cambria Math" w:hAnsi="Cambria Math"/>
                <w:sz w:val="22"/>
              </w:rPr>
              <m:t xml:space="preserve">∂</m:t>
            </m:r>
            <m:r>
              <w:rPr>
                <w:rFonts w:ascii="Cambria Math" w:hAnsi="Cambria Math"/>
                <w:sz w:val="22"/>
              </w:rPr>
              <m:t xml:space="preserve">z</m:t>
            </m:r>
          </m:den>
        </m:f>
        <m:r>
          <w:rPr>
            <w:rFonts w:ascii="Cambria Math" w:hAnsi="Cambria Math"/>
            <w:sz w:val="22"/>
          </w:rPr>
          <m:t xml:space="preserve"> × </m:t>
        </m:r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j</m:t>
            </m:r>
          </m:sub>
        </m:sSub>
        <m:r>
          <w:rPr>
            <w:rFonts w:ascii="Cambria Math" w:hAnsi="Cambria Math"/>
            <w:sz w:val="22"/>
          </w:rPr>
          <m:t xml:space="preserve"> × </m:t>
        </m:r>
        <m:f>
          <m:num>
            <m:r>
              <w:rPr>
                <w:rFonts w:ascii="Cambria Math" w:hAnsi="Cambria Math"/>
                <w:sz w:val="22"/>
              </w:rPr>
              <m:t xml:space="preserve">∂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h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 xml:space="preserve">∂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</m:den>
        </m:f>
      </m:oMath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47"/>
        <w:gridCol w:w="2891"/>
        <w:gridCol w:w="5839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은닉 뉴런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ReLU의 기울기</w:t>
            </w:r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은닉층 입력의 기울기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1 &gt; 0 → 1</m:t>
              </m:r>
            </m:oMath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</w:rPr>
                <m:t xml:space="preserve"> = −0.5 × 1 × 1 = −0.5</m:t>
              </m:r>
            </m:oMath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−1 &lt; 0 → 0</m:t>
              </m:r>
            </m:oMath>
          </w:p>
        </w:tc>
        <w:tc>
          <w:tcPr>
            <w:tcW w:type="dxa" w:w="583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</w:rPr>
                <m:t xml:space="preserve"> = −0.5 × 1 × 0 = 0</m:t>
              </m:r>
            </m:oMath>
          </w:p>
        </w:tc>
      </w:tr>
    </w:tbl>
    <w:p>
      <w:pPr>
        <w:spacing w:line="20" w:lineRule="exact" w:after="40"/>
      </w:pPr>
      <w:r>
        <w:rPr>
          <w:sz w:val="2"/>
        </w:rPr>
      </w:r>
    </w:p>
    <w:p>
      <w:r>
        <w:rPr>
          <w:b w:val="0"/>
        </w:rPr>
        <w:t>두 번째 은닉 뉴런은 ReLU 입력이 음수여서, 이 데이터에서는 뒤로 전달되는 기울기가 0이에요.</w:t>
      </w:r>
    </w:p>
    <w:p>
      <w:pPr>
        <w:pStyle w:val="Heading2"/>
      </w:pPr>
      <w:r>
        <w:t>5단계 입력값을 곱해 은닉층 가중치 기울기를 구해요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84"/>
        <w:gridCol w:w="6236"/>
        <w:gridCol w:w="175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구할 기울기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미분 결과에 숫자 대입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11</m:t>
                      </m:r>
                    </m:sub>
                  </m:sSub>
                </m:den>
              </m:f>
            </m:oMath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</w:rPr>
                <m:t xml:space="preserve"> ×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−0.5 × 1</m:t>
              </m:r>
            </m:oMath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−0.5</m:t>
              </m:r>
            </m:oMath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12</m:t>
                      </m:r>
                    </m:sub>
                  </m:sSub>
                </m:den>
              </m:f>
            </m:oMath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</w:rPr>
                <m:t xml:space="preserve"> ×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 = −0.5 × 2</m:t>
              </m:r>
            </m:oMath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−1.0</m:t>
              </m:r>
            </m:oMath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b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1</m:t>
                      </m:r>
                    </m:sub>
                  </m:sSub>
                </m:den>
              </m:f>
            </m:oMath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f>
                <m:num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r>
                    <w:rPr>
                      <w:rFonts w:ascii="Cambria Math" w:hAnsi="Cambria Math"/>
                      <w:sz w:val="22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1</m:t>
                      </m:r>
                    </m:sub>
                  </m:sSub>
                </m:den>
              </m:f>
            </m:oMath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−0.5</m:t>
              </m:r>
            </m:oMath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21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,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22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 xml:space="preserve">, 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sub>
              </m:sSub>
            </m:oMath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두 번째 은닉 뉴런의 기울기가 0이므로 모두 0</w:t>
            </w:r>
          </w:p>
        </w:tc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</w:tr>
    </w:tbl>
    <w:p>
      <w:pPr>
        <w:spacing w:line="20" w:lineRule="exact" w:after="40"/>
      </w:pPr>
      <w:r>
        <w:rPr>
          <w:sz w:val="2"/>
        </w:rPr>
      </w:r>
    </w:p>
    <w:p>
      <w:r>
        <w:rPr>
          <w:b w:val="0"/>
          <w:sz w:val="19"/>
        </w:rPr>
        <w:t>은닉 뉴런이 여러 출력 뉴런에 연결되면, 각 연결에서 돌아오는 기울기를 더한 뒤 ReLU 기울기를 곱해요.</w:t>
      </w:r>
    </w:p>
    <w:p>
      <w:r>
        <w:br w:type="page"/>
      </w:r>
    </w:p>
    <w:p>
      <w:pPr>
        <w:pStyle w:val="Heading1"/>
      </w:pPr>
      <w:r>
        <w:t>⑥ 가중치를 업데이트해요</w:t>
      </w:r>
    </w:p>
    <w:p>
      <w:pPr>
        <w:pStyle w:val="Heading2"/>
      </w:pPr>
      <w:r>
        <w:t>6단계 경사하강법으로 값을 바꿔요</w:t>
      </w:r>
    </w:p>
    <w:p>
      <w:pPr>
        <w:spacing w:before="80" w:after="16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w:rPr>
                <w:rFonts w:ascii="Cambria Math" w:hAnsi="Cambria Math"/>
                <w:sz w:val="22"/>
              </w:rPr>
              <m:t xml:space="preserve">new</m:t>
            </m:r>
          </m:sub>
        </m:sSub>
        <m:r>
          <w:rPr>
            <w:rFonts w:ascii="Cambria Math" w:hAnsi="Cambria Math"/>
            <w:sz w:val="22"/>
          </w:rPr>
          <m:t xml:space="preserve"> = w − η</m:t>
        </m:r>
        <m:f>
          <m:num>
            <m:r>
              <w:rPr>
                <w:rFonts w:ascii="Cambria Math" w:hAnsi="Cambria Math"/>
                <w:sz w:val="22"/>
              </w:rPr>
              <m:t xml:space="preserve">∂</m:t>
            </m:r>
            <m:r>
              <w:rPr>
                <w:rFonts w:ascii="Cambria Math" w:hAnsi="Cambria Math"/>
                <w:sz w:val="22"/>
              </w:rPr>
              <m:t xml:space="preserve">L</m:t>
            </m:r>
          </m:num>
          <m:den>
            <m:r>
              <w:rPr>
                <w:rFonts w:ascii="Cambria Math" w:hAnsi="Cambria Math"/>
                <w:sz w:val="22"/>
              </w:rPr>
              <m:t xml:space="preserve">∂</m:t>
            </m:r>
            <m:r>
              <w:rPr>
                <w:rFonts w:ascii="Cambria Math" w:hAnsi="Cambria Math"/>
                <w:sz w:val="22"/>
              </w:rPr>
              <m:t xml:space="preserve">w</m:t>
            </m:r>
          </m:den>
        </m:f>
      </m:oMath>
    </w:p>
    <w:p>
      <w:r>
        <w:rPr>
          <w:b w:val="0"/>
        </w:rPr>
        <w:t xml:space="preserve">학습률 </w:t>
      </w:r>
      <m:oMath>
        <m:r>
          <w:rPr>
            <w:rFonts w:ascii="Cambria Math" w:hAnsi="Cambria Math"/>
            <w:sz w:val="22"/>
          </w:rPr>
          <m:t xml:space="preserve">η = 0.1</m:t>
        </m:r>
      </m:oMath>
      <w:r>
        <w:rPr>
          <w:b w:val="0"/>
        </w:rPr>
        <w:t>을 적용하면 다음과 같아요. 편향도 같은 방식으로 업데이트해요.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34"/>
        <w:gridCol w:w="1247"/>
        <w:gridCol w:w="1247"/>
        <w:gridCol w:w="4535"/>
        <w:gridCol w:w="1814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대상</w:t>
            </w:r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현재 값</w:t>
            </w:r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기울기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계산</w:t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DBE8F4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새 값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11</m:t>
                  </m:r>
                </m:sub>
              </m:sSub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</m:t>
              </m:r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−0.5</m:t>
              </m:r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1 − 0.1 × (−0.5)</m:t>
              </m:r>
            </m:oMath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1.05</m:t>
              </m:r>
            </m:oMath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12</m:t>
                  </m:r>
                </m:sub>
              </m:sSub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−1</m:t>
              </m:r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0 − 0.1 × (−1)</m:t>
              </m:r>
            </m:oMath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0.10</m:t>
              </m:r>
            </m:oMath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−0.5</m:t>
              </m:r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0 − 0.1 × (−0.5)</m:t>
              </m:r>
            </m:oMath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0.05</m:t>
              </m:r>
            </m:oMath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21</m:t>
                  </m:r>
                </m:sub>
              </m:sSub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−1</m:t>
              </m:r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−1 − 0.1 × 0</m:t>
              </m:r>
            </m:oMath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−1</m:t>
              </m:r>
            </m:oMath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22</m:t>
                  </m:r>
                </m:sub>
              </m:sSub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0 − 0.1 × 0</m:t>
              </m:r>
            </m:oMath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sub>
              </m:sSub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0 − 0.1 × 0</m:t>
              </m:r>
            </m:oMath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1</m:t>
                  </m:r>
                </m:sub>
              </m:sSub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</m:t>
              </m:r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−0.5</m:t>
              </m:r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1 − 0.1 × (−0.5)</m:t>
              </m:r>
            </m:oMath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1.05</m:t>
              </m:r>
            </m:oMath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2</m:t>
                  </m:r>
                </m:sub>
              </m:sSub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</m:t>
              </m:r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0</m:t>
              </m:r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1 − 0.1 × 0</m:t>
              </m:r>
            </m:oMath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7F9FB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1</m:t>
              </m:r>
            </m:oMath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sSub>
                <m:e>
                  <m:r>
                    <w:rPr>
                      <w:rFonts w:ascii="Cambria Math" w:hAnsi="Cambria Math"/>
                      <w:sz w:val="22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 xml:space="preserve">o</m:t>
                  </m:r>
                </m:sub>
              </m:sSub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−1</m:t>
              </m:r>
            </m:oMath>
          </w:p>
        </w:tc>
        <w:tc>
          <w:tcPr>
            <w:tcW w:type="dxa" w:w="124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−0.5</m:t>
              </m:r>
            </m:oMath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−1 − 0.1 × (−0.5)</m:t>
              </m:r>
            </m:oMath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0" w:line="252" w:lineRule="auto"/>
            </w:pPr>
            <m:oMath>
              <m:r>
                <w:rPr>
                  <w:rFonts w:ascii="Cambria Math" w:hAnsi="Cambria Math"/>
                  <w:sz w:val="22"/>
                </w:rPr>
                <m:t xml:space="preserve">−0.95</m:t>
              </m:r>
            </m:oMath>
          </w:p>
        </w:tc>
      </w:tr>
    </w:tbl>
    <w:p>
      <w:pPr>
        <w:spacing w:line="20" w:lineRule="exact" w:after="40"/>
      </w:pPr>
      <w:r>
        <w:rPr>
          <w:sz w:val="2"/>
        </w:rPr>
      </w:r>
    </w:p>
    <w:p>
      <w:r>
        <w:rPr>
          <w:b/>
        </w:rPr>
        <w:t>기울기는 모두 업데이트 전 가중치로 계산해요. 모든 기울기를 구한 다음 가중치와 편향을 바꿔요.</w:t>
      </w:r>
    </w:p>
    <w:p>
      <w:pPr>
        <w:pStyle w:val="Heading2"/>
      </w:pPr>
      <w:r>
        <w:t>7단계 다시 순전파해서 확인해요</w:t>
      </w:r>
    </w:p>
    <w:p>
      <w:pPr>
        <w:spacing w:before="80" w:after="16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 xml:space="preserve">h</m:t>
            </m:r>
          </m:e>
          <m:sub>
            <m: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w:rPr>
            <w:rFonts w:ascii="Cambria Math" w:hAnsi="Cambria Math"/>
            <w:sz w:val="22"/>
          </w:rPr>
          <m:t xml:space="preserve"> = </m:t>
        </m:r>
        <m:r>
          <m:rPr>
            <m:sty m:val="p"/>
          </m:rPr>
          <w:rPr>
            <w:rFonts w:ascii="Cambria Math" w:hAnsi="Cambria Math"/>
            <w:sz w:val="22"/>
          </w:rPr>
          <m:t xml:space="preserve">ReLU</m:t>
        </m:r>
        <m:r>
          <w:rPr>
            <w:rFonts w:ascii="Cambria Math" w:hAnsi="Cambria Math"/>
            <w:sz w:val="22"/>
          </w:rPr>
          <m:t xml:space="preserve">(</m:t>
        </m:r>
        <m:r>
          <w:rPr>
            <w:rFonts w:ascii="Cambria Math" w:hAnsi="Cambria Math"/>
            <w:sz w:val="22"/>
          </w:rPr>
          <m:t xml:space="preserve">1.05 × 1 + 0.10 × 2 + 0.05</m:t>
        </m:r>
        <m:r>
          <w:rPr>
            <w:rFonts w:ascii="Cambria Math" w:hAnsi="Cambria Math"/>
            <w:sz w:val="22"/>
          </w:rPr>
          <m:t xml:space="preserve">)</m:t>
        </m:r>
        <m:r>
          <w:rPr>
            <w:rFonts w:ascii="Cambria Math" w:hAnsi="Cambria Math"/>
            <w:sz w:val="22"/>
          </w:rPr>
          <m:t xml:space="preserve"> = 1.30</m:t>
        </m:r>
      </m:oMath>
    </w:p>
    <w:p>
      <w:pPr>
        <w:spacing w:before="80" w:after="16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 xml:space="preserve">h</m:t>
            </m:r>
          </m:e>
          <m:sub>
            <m: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w:rPr>
            <w:rFonts w:ascii="Cambria Math" w:hAnsi="Cambria Math"/>
            <w:sz w:val="22"/>
          </w:rPr>
          <m:t xml:space="preserve"> = </m:t>
        </m:r>
        <m:r>
          <m:rPr>
            <m:sty m:val="p"/>
          </m:rPr>
          <w:rPr>
            <w:rFonts w:ascii="Cambria Math" w:hAnsi="Cambria Math"/>
            <w:sz w:val="22"/>
          </w:rPr>
          <m:t xml:space="preserve">ReLU</m:t>
        </m:r>
        <m:r>
          <w:rPr>
            <w:rFonts w:ascii="Cambria Math" w:hAnsi="Cambria Math"/>
            <w:sz w:val="22"/>
          </w:rPr>
          <m:t xml:space="preserve">(</m:t>
        </m:r>
        <m:r>
          <w:rPr>
            <w:rFonts w:ascii="Cambria Math" w:hAnsi="Cambria Math"/>
            <w:sz w:val="22"/>
          </w:rPr>
          <m:t xml:space="preserve">−1</m:t>
        </m:r>
        <m:r>
          <w:rPr>
            <w:rFonts w:ascii="Cambria Math" w:hAnsi="Cambria Math"/>
            <w:sz w:val="22"/>
          </w:rPr>
          <m:t xml:space="preserve">)</m:t>
        </m:r>
        <m:r>
          <w:rPr>
            <w:rFonts w:ascii="Cambria Math" w:hAnsi="Cambria Math"/>
            <w:sz w:val="22"/>
          </w:rPr>
          <m:t xml:space="preserve"> = 0</m:t>
        </m:r>
      </m:oMath>
    </w:p>
    <w:p>
      <w:pPr>
        <w:spacing w:before="80" w:after="160"/>
        <w:jc w:val="center"/>
      </w:pPr>
      <m:oMath>
        <m:r>
          <w:rPr>
            <w:rFonts w:ascii="Cambria Math" w:hAnsi="Cambria Math"/>
            <w:sz w:val="22"/>
          </w:rPr>
          <m:t xml:space="preserve">z = 1.05 × 1.30 + 1 × 0 − 0.95 = 0.415</m:t>
        </m:r>
      </m:oMath>
    </w:p>
    <w:p>
      <w:pPr>
        <w:spacing w:before="80" w:after="160"/>
        <w:jc w:val="center"/>
      </w:pPr>
      <m:oMath>
        <m:r>
          <w:rPr>
            <w:rFonts w:ascii="Cambria Math" w:hAnsi="Cambria Math"/>
            <w:sz w:val="22"/>
          </w:rPr>
          <m:t xml:space="preserve">p = </m:t>
        </m:r>
        <m:r>
          <w:rPr>
            <w:rFonts w:ascii="Cambria Math" w:hAnsi="Cambria Math"/>
            <w:sz w:val="22"/>
          </w:rPr>
          <m:t xml:space="preserve">σ(</m:t>
        </m:r>
        <m:r>
          <w:rPr>
            <w:rFonts w:ascii="Cambria Math" w:hAnsi="Cambria Math"/>
            <w:sz w:val="22"/>
          </w:rPr>
          <m:t xml:space="preserve">0.415</m:t>
        </m:r>
        <m:r>
          <w:rPr>
            <w:rFonts w:ascii="Cambria Math" w:hAnsi="Cambria Math"/>
            <w:sz w:val="22"/>
          </w:rPr>
          <m:t xml:space="preserve">)</m:t>
        </m:r>
        <m:r>
          <w:rPr>
            <w:rFonts w:ascii="Cambria Math" w:hAnsi="Cambria Math"/>
            <w:sz w:val="22"/>
          </w:rPr>
          <m:t xml:space="preserve"> ≈ 0.6023</m:t>
        </m:r>
      </m:oMath>
    </w:p>
    <w:p>
      <w:pPr>
        <w:spacing w:before="80" w:after="160"/>
        <w:jc w:val="center"/>
      </w:pPr>
      <m:oMath>
        <m:r>
          <w:rPr>
            <w:rFonts w:ascii="Cambria Math" w:hAnsi="Cambria Math"/>
            <w:sz w:val="22"/>
          </w:rPr>
          <m:t xml:space="preserve">L = 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ln</m:t>
        </m:r>
        <m:r>
          <w:rPr>
            <w:rFonts w:ascii="Cambria Math" w:hAnsi="Cambria Math"/>
            <w:sz w:val="22"/>
          </w:rPr>
          <m:t xml:space="preserve">(</m:t>
        </m:r>
        <m:r>
          <w:rPr>
            <w:rFonts w:ascii="Cambria Math" w:hAnsi="Cambria Math"/>
            <w:sz w:val="22"/>
          </w:rPr>
          <m:t xml:space="preserve">0.6023</m:t>
        </m:r>
        <m:r>
          <w:rPr>
            <w:rFonts w:ascii="Cambria Math" w:hAnsi="Cambria Math"/>
            <w:sz w:val="22"/>
          </w:rPr>
          <m:t xml:space="preserve">)</m:t>
        </m:r>
        <m:r>
          <w:rPr>
            <w:rFonts w:ascii="Cambria Math" w:hAnsi="Cambria Math"/>
            <w:sz w:val="22"/>
          </w:rPr>
          <m:t xml:space="preserve"> ≈ 0.5070</m:t>
        </m:r>
      </m:oMath>
    </w:p>
    <w:p>
      <w:r>
        <w:rPr>
          <w:b w:val="0"/>
        </w:rPr>
        <w:t>정답이 1인데 예측 확률은 0.5 → 0.6023으로 올라갔고, 손실은 0.6931 → 0.5070으로 줄었어요.</w:t>
      </w:r>
    </w:p>
    <w:p>
      <w:r>
        <w:rPr>
          <w:b w:val="0"/>
        </w:rPr>
        <w:t>출력층뿐 아니라 은닉층의 가중치도 함께 바뀐 결과예요.</w:t>
      </w:r>
    </w:p>
    <w:sectPr w:rsidR="00FC693F" w:rsidRPr="0006063C" w:rsidSect="00034616">
      <w:footerReference w:type="default" r:id="rId9"/>
      <w:pgSz w:w="11906" w:h="16838"/>
      <w:pgMar w:top="879" w:right="964" w:bottom="822" w:left="964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역전파 숫자 예제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